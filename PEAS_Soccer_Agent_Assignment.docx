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D85" w:rsidRDefault="004C7973">
      <w:pPr>
        <w:pStyle w:val="Title"/>
        <w:jc w:val="center"/>
      </w:pPr>
      <w:r>
        <w:t>PEAS</w:t>
      </w:r>
      <w:r w:rsidR="00EB36AB">
        <w:t xml:space="preserve"> </w:t>
      </w:r>
      <w:r w:rsidR="004A5DA1">
        <w:t>Agent for Soccer</w:t>
      </w:r>
      <w:r>
        <w:t xml:space="preserve"> </w:t>
      </w:r>
      <w:bookmarkStart w:id="0" w:name="_GoBack"/>
      <w:bookmarkEnd w:id="0"/>
      <w:r w:rsidR="004A5DA1">
        <w:t>Game</w:t>
      </w:r>
    </w:p>
    <w:p w:rsidR="00052D85" w:rsidRDefault="004A5DA1">
      <w:r>
        <w:br/>
      </w:r>
      <w:r w:rsidRPr="004A5DA1">
        <w:rPr>
          <w:b/>
        </w:rPr>
        <w:t xml:space="preserve">Student </w:t>
      </w:r>
      <w:proofErr w:type="gramStart"/>
      <w:r w:rsidRPr="004A5DA1">
        <w:rPr>
          <w:b/>
        </w:rPr>
        <w:t>Name</w:t>
      </w:r>
      <w:r>
        <w:t xml:space="preserve"> :</w:t>
      </w:r>
      <w:proofErr w:type="gramEnd"/>
      <w:r w:rsidR="00203996">
        <w:t xml:space="preserve">    </w:t>
      </w:r>
      <w:r>
        <w:t xml:space="preserve"> Abu Huraira</w:t>
      </w:r>
    </w:p>
    <w:p w:rsidR="00052D85" w:rsidRDefault="004A5DA1">
      <w:proofErr w:type="gramStart"/>
      <w:r w:rsidRPr="004A5DA1">
        <w:rPr>
          <w:b/>
        </w:rPr>
        <w:t xml:space="preserve">Program </w:t>
      </w:r>
      <w:r>
        <w:t>:</w:t>
      </w:r>
      <w:proofErr w:type="gramEnd"/>
      <w:r>
        <w:t xml:space="preserve"> </w:t>
      </w:r>
      <w:r w:rsidR="00203996">
        <w:t xml:space="preserve">              </w:t>
      </w:r>
      <w:r>
        <w:t xml:space="preserve">BSCS | Semester: </w:t>
      </w:r>
      <w:r w:rsidR="00203996">
        <w:t>4</w:t>
      </w:r>
      <w:r>
        <w:br/>
      </w:r>
    </w:p>
    <w:p w:rsidR="00052D85" w:rsidRDefault="004A5DA1">
      <w:pPr>
        <w:pStyle w:val="Heading1"/>
      </w:pPr>
      <w:r>
        <w:t>1. Introduction</w:t>
      </w:r>
    </w:p>
    <w:p w:rsidR="00052D85" w:rsidRDefault="004A5DA1">
      <w:r>
        <w:t>This project demonstrates the design of an intelligent agent for a Soccer game using the PEAS model. The agent senses its environment, makes decisions, and performs actions to score goals and win the game.</w:t>
      </w:r>
    </w:p>
    <w:p w:rsidR="00052D85" w:rsidRDefault="004A5DA1">
      <w:pPr>
        <w:pStyle w:val="Heading1"/>
      </w:pPr>
      <w:r>
        <w:t>2. PEAS Description</w:t>
      </w:r>
    </w:p>
    <w:p w:rsidR="00052D85" w:rsidRDefault="004A5DA1">
      <w:r>
        <w:t xml:space="preserve">Performance: Score goals, prevent opponent goals, win match, </w:t>
      </w:r>
      <w:proofErr w:type="gramStart"/>
      <w:r>
        <w:t>minimize</w:t>
      </w:r>
      <w:proofErr w:type="gramEnd"/>
      <w:r>
        <w:t xml:space="preserve"> fouls.</w:t>
      </w:r>
    </w:p>
    <w:p w:rsidR="00052D85" w:rsidRDefault="004A5DA1">
      <w:r>
        <w:t>Environment: Soccer field, ball, goal posts, teammates, opponents.</w:t>
      </w:r>
    </w:p>
    <w:p w:rsidR="00052D85" w:rsidRDefault="004A5DA1">
      <w:r>
        <w:t>Actuators: Move, kick, pass, defend, shoot.</w:t>
      </w:r>
    </w:p>
    <w:p w:rsidR="00052D85" w:rsidRDefault="004A5DA1">
      <w:r>
        <w:t>Sensors: Ball position, goal position, player distance, opponent location.</w:t>
      </w:r>
    </w:p>
    <w:p w:rsidR="00052D85" w:rsidRDefault="004A5DA1">
      <w:pPr>
        <w:pStyle w:val="Heading1"/>
      </w:pPr>
      <w:r>
        <w:t>3. Algorithm Steps</w:t>
      </w:r>
    </w:p>
    <w:p w:rsidR="00052D85" w:rsidRDefault="004A5DA1">
      <w:r>
        <w:t>1. Start the agent.</w:t>
      </w:r>
    </w:p>
    <w:p w:rsidR="00052D85" w:rsidRDefault="004A5DA1">
      <w:r>
        <w:t>2. Sense the ball position and distance.</w:t>
      </w:r>
    </w:p>
    <w:p w:rsidR="00052D85" w:rsidRDefault="004A5DA1">
      <w:r>
        <w:t>3. If ball is near, kick towards goal.</w:t>
      </w:r>
    </w:p>
    <w:p w:rsidR="00052D85" w:rsidRDefault="004A5DA1">
      <w:r>
        <w:t>4. Else move towards the ball.</w:t>
      </w:r>
    </w:p>
    <w:p w:rsidR="00052D85" w:rsidRDefault="004A5DA1">
      <w:r>
        <w:t>5. Repeat until game ends.</w:t>
      </w:r>
    </w:p>
    <w:p w:rsidR="00052D85" w:rsidRDefault="004A5DA1">
      <w:r>
        <w:t>6. Stop.</w:t>
      </w:r>
    </w:p>
    <w:p w:rsidR="00052D85" w:rsidRDefault="004A5DA1">
      <w:pPr>
        <w:pStyle w:val="Heading1"/>
      </w:pPr>
      <w:r>
        <w:t>4. Python Code</w:t>
      </w:r>
    </w:p>
    <w:p w:rsidR="00052D85" w:rsidRDefault="004A5DA1">
      <w:r>
        <w:t>import random</w:t>
      </w:r>
      <w:r>
        <w:br/>
      </w:r>
      <w:r>
        <w:br/>
        <w:t>class SoccerAgent:</w:t>
      </w:r>
      <w:r>
        <w:br/>
        <w:t xml:space="preserve">    def __init__(self):</w:t>
      </w:r>
      <w:r>
        <w:br/>
        <w:t xml:space="preserve">        self.ball_distance = random.randint(1, 10)</w:t>
      </w:r>
      <w:r>
        <w:br/>
      </w:r>
      <w:r>
        <w:lastRenderedPageBreak/>
        <w:br/>
        <w:t xml:space="preserve">    def sense(self):</w:t>
      </w:r>
      <w:r>
        <w:br/>
        <w:t xml:space="preserve">        print("Ball distance:", self.ball_distance)</w:t>
      </w:r>
      <w:r>
        <w:br/>
      </w:r>
      <w:r>
        <w:br/>
        <w:t xml:space="preserve">    def decide(self):</w:t>
      </w:r>
      <w:r>
        <w:br/>
        <w:t xml:space="preserve">        if self.ball_distance &lt;= 2:</w:t>
      </w:r>
      <w:r>
        <w:br/>
        <w:t xml:space="preserve">            return "kick"</w:t>
      </w:r>
      <w:r>
        <w:br/>
        <w:t xml:space="preserve">        else:</w:t>
      </w:r>
      <w:r>
        <w:br/>
        <w:t xml:space="preserve">            return "move"</w:t>
      </w:r>
      <w:r>
        <w:br/>
      </w:r>
      <w:r>
        <w:br/>
        <w:t xml:space="preserve">    def act(self, action):</w:t>
      </w:r>
      <w:r>
        <w:br/>
        <w:t xml:space="preserve">        if action == "kick":</w:t>
      </w:r>
      <w:r>
        <w:br/>
        <w:t xml:space="preserve">            print("Agent kicks the ball towards goal")</w:t>
      </w:r>
      <w:r>
        <w:br/>
        <w:t xml:space="preserve">        else:</w:t>
      </w:r>
      <w:r>
        <w:br/>
        <w:t xml:space="preserve">            print("Agent moves towards the ball")</w:t>
      </w:r>
      <w:r>
        <w:br/>
      </w:r>
      <w:r>
        <w:br/>
        <w:t>agent = SoccerAgent()</w:t>
      </w:r>
      <w:r>
        <w:br/>
        <w:t>agent.sense()</w:t>
      </w:r>
      <w:r>
        <w:br/>
        <w:t>action = agent.decide()</w:t>
      </w:r>
      <w:r>
        <w:br/>
        <w:t>agent.act(action)</w:t>
      </w:r>
      <w:r>
        <w:br/>
      </w:r>
    </w:p>
    <w:p w:rsidR="00052D85" w:rsidRDefault="004A5DA1">
      <w:pPr>
        <w:pStyle w:val="Heading1"/>
      </w:pPr>
      <w:r>
        <w:t>5. Sample Output</w:t>
      </w:r>
    </w:p>
    <w:p w:rsidR="00052D85" w:rsidRDefault="004A5DA1">
      <w:r>
        <w:t>Ball distance: 3</w:t>
      </w:r>
      <w:r>
        <w:br/>
        <w:t>Agent moves towards the ball</w:t>
      </w:r>
    </w:p>
    <w:p w:rsidR="00052D85" w:rsidRDefault="004A5DA1">
      <w:pPr>
        <w:pStyle w:val="Heading1"/>
      </w:pPr>
      <w:r>
        <w:t>6. Conclusion</w:t>
      </w:r>
    </w:p>
    <w:p w:rsidR="00052D85" w:rsidRDefault="004A5DA1">
      <w:r>
        <w:t>The PEAS model helps in designing intelligent agents by defining performance, environment, actuators, and sensors. This soccer agent uses simple decision-making logic to play the game automatically.</w:t>
      </w:r>
    </w:p>
    <w:sectPr w:rsidR="00052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D85"/>
    <w:rsid w:val="0006063C"/>
    <w:rsid w:val="0015074B"/>
    <w:rsid w:val="00203996"/>
    <w:rsid w:val="0029639D"/>
    <w:rsid w:val="00326F90"/>
    <w:rsid w:val="004A5DA1"/>
    <w:rsid w:val="004C7973"/>
    <w:rsid w:val="00AA1D8D"/>
    <w:rsid w:val="00B47730"/>
    <w:rsid w:val="00CB0664"/>
    <w:rsid w:val="00D9673D"/>
    <w:rsid w:val="00EB3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A2896"/>
  <w14:defaultImageDpi w14:val="300"/>
  <w15:docId w15:val="{09587CDB-8E32-456F-B6E0-599E87E4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958C73-4095-4198-B1C7-D381AD66C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Hussian computer</cp:lastModifiedBy>
  <cp:revision>7</cp:revision>
  <dcterms:created xsi:type="dcterms:W3CDTF">2013-12-23T23:15:00Z</dcterms:created>
  <dcterms:modified xsi:type="dcterms:W3CDTF">2026-02-04T07:24:00Z</dcterms:modified>
  <cp:category/>
</cp:coreProperties>
</file>